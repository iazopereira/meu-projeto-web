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3 - Projeto Web</w:t>
      </w:r>
    </w:p>
    <w:p>
      <w:r>
        <w:br/>
        <w:t>1. Introdução à Programação de Funcionalidades</w:t>
        <w:br/>
        <w:br/>
        <w:t>Nesta etapa, são detalhadas as funcionalidades implementadas do sistema web, incluindo a estrutura de arquivos, o fluxo de telas, a navegação entre páginas e a aplicação de estilos em HTML e CSS. Cada funcionalidade possui sua subseção correspondente.</w:t>
        <w:br/>
        <w:br/>
        <w:t>2. Estrutura da Arquitetura do Sistema</w:t>
        <w:br/>
        <w:br/>
        <w:t>Arquitetura do Sistema:</w:t>
        <w:br/>
        <w:t>- O sistema foi desenvolvido em HTML e CSS puro, utilizando estrutura de pastas para separar recursos:</w:t>
        <w:br/>
        <w:t xml:space="preserve">  - /index.html – Página inicial (Dashboard)</w:t>
        <w:br/>
        <w:t xml:space="preserve">  - /produtos.html – Tela de cadastro e visualização de produtos</w:t>
        <w:br/>
        <w:t xml:space="preserve">  - /clientes.html – Tela de cadastro e visualização de clientes</w:t>
        <w:br/>
        <w:t xml:space="preserve">  - /relatorios.html – Tela de geração de relatórios</w:t>
        <w:br/>
        <w:t xml:space="preserve">  - /css/estilo.css – Arquivo de estilos global</w:t>
        <w:br/>
        <w:br/>
        <w:t>Fluxo de Navegação:</w:t>
        <w:br/>
        <w:t>- Login → Dashboard → [Produtos | Clientes | Relatórios] via menu lateral.</w:t>
        <w:br/>
        <w:br/>
        <w:t>3. Funcionalidades e Telas</w:t>
        <w:br/>
        <w:br/>
        <w:t>3.1 Tela de Login</w:t>
        <w:br/>
        <w:br/>
        <w:t>Objetivo: Permitir que o usuário acesse o sistema de forma segura.</w:t>
        <w:br/>
        <w:br/>
        <w:t>HTML (exemplo simplificado):</w:t>
        <w:br/>
        <w:t>&lt;!DOCTYPE html&gt;</w:t>
        <w:br/>
        <w:t>&lt;html lang="pt-br"&gt;</w:t>
        <w:br/>
        <w:t>&lt;head&gt;</w:t>
        <w:br/>
        <w:t xml:space="preserve">  &lt;meta charset="UTF-8"&gt;</w:t>
        <w:br/>
        <w:t xml:space="preserve">  &lt;title&gt;Login - Sistema Web&lt;/title&gt;</w:t>
        <w:br/>
        <w:t xml:space="preserve">  &lt;link rel="stylesheet" href="css/estilo.css"&gt;</w:t>
        <w:br/>
        <w:t>&lt;/head&gt;</w:t>
        <w:br/>
        <w:t>&lt;body&gt;</w:t>
        <w:br/>
        <w:t xml:space="preserve">  &lt;div class="login-container"&gt;</w:t>
        <w:br/>
        <w:t xml:space="preserve">    &lt;h2&gt;Login&lt;/h2&gt;</w:t>
        <w:br/>
        <w:t xml:space="preserve">    &lt;form action="index.html" method="post"&gt;</w:t>
        <w:br/>
        <w:t xml:space="preserve">      &lt;label for="email"&gt;Email:&lt;/label&gt;</w:t>
        <w:br/>
        <w:t xml:space="preserve">      &lt;input type="email" id="email" name="email" required&gt;</w:t>
        <w:br/>
        <w:t xml:space="preserve">      &lt;label for="senha"&gt;Senha:&lt;/label&gt;</w:t>
        <w:br/>
        <w:t xml:space="preserve">      &lt;input type="password" id="senha" name="senha" required&gt;</w:t>
        <w:br/>
        <w:t xml:space="preserve">      &lt;button type="submit"&gt;Entrar&lt;/button&gt;</w:t>
        <w:br/>
        <w:t xml:space="preserve">    &lt;/form&gt;</w:t>
        <w:br/>
        <w:t xml:space="preserve">  &lt;/div&gt;</w:t>
        <w:br/>
        <w:t>&lt;/body&gt;</w:t>
        <w:br/>
        <w:t>&lt;/html&gt;</w:t>
        <w:br/>
        <w:br/>
        <w:t>CSS (trecho do estilo global):</w:t>
        <w:br/>
        <w:t>body {</w:t>
        <w:br/>
        <w:t xml:space="preserve">  font-family: Arial, sans-serif;</w:t>
        <w:br/>
        <w:t xml:space="preserve">  background-color: #f5f5f5;</w:t>
        <w:br/>
        <w:t>}</w:t>
        <w:br/>
        <w:t>.login-container {</w:t>
        <w:br/>
        <w:t xml:space="preserve">  width: 300px;</w:t>
        <w:br/>
        <w:t xml:space="preserve">  margin: 100px auto;</w:t>
        <w:br/>
        <w:t xml:space="preserve">  padding: 20px;</w:t>
        <w:br/>
        <w:t xml:space="preserve">  background: #ffffff;</w:t>
        <w:br/>
        <w:t xml:space="preserve">  border-radius: 8px;</w:t>
        <w:br/>
        <w:t xml:space="preserve">  box-shadow: 0 0 10px rgba(0,0,0,0.1);</w:t>
        <w:br/>
        <w:t>}</w:t>
        <w:br/>
        <w:t>button {</w:t>
        <w:br/>
        <w:t xml:space="preserve">  background-color: #1E88E5;</w:t>
        <w:br/>
        <w:t xml:space="preserve">  color: white;</w:t>
        <w:br/>
        <w:t xml:space="preserve">  border: none;</w:t>
        <w:br/>
        <w:t xml:space="preserve">  padding: 10px;</w:t>
        <w:br/>
        <w:t xml:space="preserve">  border-radius: 5px;</w:t>
        <w:br/>
        <w:t xml:space="preserve">  cursor: pointer;</w:t>
        <w:br/>
        <w:t>}</w:t>
        <w:br/>
        <w:t>button:hover {</w:t>
        <w:br/>
        <w:t xml:space="preserve">  background-color: #1565C0;</w:t>
        <w:br/>
        <w:t>}</w:t>
        <w:br/>
        <w:br/>
        <w:t>3.2 Tela Dashboard (Página Inicial)</w:t>
        <w:br/>
        <w:br/>
        <w:t>Objetivo: Apresentar resumo de vendas, produtos e clientes.</w:t>
        <w:br/>
        <w:br/>
        <w:t>HTML (exemplo simplificado):</w:t>
        <w:br/>
        <w:t>&lt;!DOCTYPE html&gt;</w:t>
        <w:br/>
        <w:t>&lt;html lang="pt-br"&gt;</w:t>
        <w:br/>
        <w:t>&lt;head&gt;</w:t>
        <w:br/>
        <w:t xml:space="preserve">  &lt;meta charset="UTF-8"&gt;</w:t>
        <w:br/>
        <w:t xml:space="preserve">  &lt;title&gt;Dashboard&lt;/title&gt;</w:t>
        <w:br/>
        <w:t xml:space="preserve">  &lt;link rel="stylesheet" href="css/estilo.css"&gt;</w:t>
        <w:br/>
        <w:t>&lt;/head&gt;</w:t>
        <w:br/>
        <w:t>&lt;body&gt;</w:t>
        <w:br/>
        <w:t xml:space="preserve">  &lt;header&gt;</w:t>
        <w:br/>
        <w:t xml:space="preserve">    &lt;h1&gt;Dashboard&lt;/h1&gt;</w:t>
        <w:br/>
        <w:t xml:space="preserve">    &lt;nav&gt;</w:t>
        <w:br/>
        <w:t xml:space="preserve">      &lt;a href="produtos.html"&gt;Produtos&lt;/a&gt;</w:t>
        <w:br/>
        <w:t xml:space="preserve">      &lt;a href="clientes.html"&gt;Clientes&lt;/a&gt;</w:t>
        <w:br/>
        <w:t xml:space="preserve">      &lt;a href="relatorios.html"&gt;Relatórios&lt;/a&gt;</w:t>
        <w:br/>
        <w:t xml:space="preserve">    &lt;/nav&gt;</w:t>
        <w:br/>
        <w:t xml:space="preserve">  &lt;/header&gt;</w:t>
        <w:br/>
        <w:t xml:space="preserve">  &lt;main&gt;</w:t>
        <w:br/>
        <w:t xml:space="preserve">    &lt;section class="resumo"&gt;</w:t>
        <w:br/>
        <w:t xml:space="preserve">      &lt;div class="card"&gt;Total de Vendas: 50&lt;/div&gt;</w:t>
        <w:br/>
        <w:t xml:space="preserve">      &lt;div class="card"&gt;Produtos Cadastrados: 20&lt;/div&gt;</w:t>
        <w:br/>
        <w:t xml:space="preserve">      &lt;div class="card"&gt;Clientes: 15&lt;/div&gt;</w:t>
        <w:br/>
        <w:t xml:space="preserve">    &lt;/section&gt;</w:t>
        <w:br/>
        <w:t xml:space="preserve">  &lt;/main&gt;</w:t>
        <w:br/>
        <w:t>&lt;/body&gt;</w:t>
        <w:br/>
        <w:t>&lt;/html&gt;</w:t>
        <w:br/>
        <w:br/>
        <w:t>CSS (trecho do estilo global):</w:t>
        <w:br/>
        <w:t>header {</w:t>
        <w:br/>
        <w:t xml:space="preserve">  background-color: #1E88E5;</w:t>
        <w:br/>
        <w:t xml:space="preserve">  color: white;</w:t>
        <w:br/>
        <w:t xml:space="preserve">  padding: 10px;</w:t>
        <w:br/>
        <w:t>}</w:t>
        <w:br/>
        <w:t>header nav a {</w:t>
        <w:br/>
        <w:t xml:space="preserve">  color: white;</w:t>
        <w:br/>
        <w:t xml:space="preserve">  margin: 0 10px;</w:t>
        <w:br/>
        <w:t xml:space="preserve">  text-decoration: none;</w:t>
        <w:br/>
        <w:t>}</w:t>
        <w:br/>
        <w:t>header nav a:hover {</w:t>
        <w:br/>
        <w:t xml:space="preserve">  text-decoration: underline;</w:t>
        <w:br/>
        <w:t>}</w:t>
        <w:br/>
        <w:t>.resumo {</w:t>
        <w:br/>
        <w:t xml:space="preserve">  display: flex;</w:t>
        <w:br/>
        <w:t xml:space="preserve">  justify-content: space-around;</w:t>
        <w:br/>
        <w:t xml:space="preserve">  margin-top: 20px;</w:t>
        <w:br/>
        <w:t>}</w:t>
        <w:br/>
        <w:t>.card {</w:t>
        <w:br/>
        <w:t xml:space="preserve">  background-color: #ffffff;</w:t>
        <w:br/>
        <w:t xml:space="preserve">  padding: 20px;</w:t>
        <w:br/>
        <w:t xml:space="preserve">  border-radius: 8px;</w:t>
        <w:br/>
        <w:t xml:space="preserve">  box-shadow: 0 0 5px rgba(0,0,0,0.1);</w:t>
        <w:br/>
        <w:t xml:space="preserve">  width: 150px;</w:t>
        <w:br/>
        <w:t xml:space="preserve">  text-align: center;</w:t>
        <w:br/>
        <w:t>}</w:t>
        <w:br/>
        <w:br/>
        <w:t>3.3 Tela de Produtos</w:t>
        <w:br/>
        <w:br/>
        <w:t>Objetivo: Cadastrar, visualizar e gerenciar produtos.</w:t>
        <w:br/>
        <w:br/>
        <w:t>HTML (simplificado):</w:t>
        <w:br/>
        <w:t>&lt;form&gt;</w:t>
        <w:br/>
        <w:t xml:space="preserve">  &lt;label&gt;Nome do Produto:&lt;/label&gt;</w:t>
        <w:br/>
        <w:t xml:space="preserve">  &lt;input type="text" required&gt;</w:t>
        <w:br/>
        <w:t xml:space="preserve">  &lt;label&gt;Preço:&lt;/label&gt;</w:t>
        <w:br/>
        <w:t xml:space="preserve">  &lt;input type="number" required&gt;</w:t>
        <w:br/>
        <w:t xml:space="preserve">  &lt;button type="submit"&gt;Adicionar Produto&lt;/button&gt;</w:t>
        <w:br/>
        <w:t>&lt;/form&gt;</w:t>
        <w:br/>
        <w:br/>
        <w:t>3.4 Tela de Clientes</w:t>
        <w:br/>
        <w:br/>
        <w:t>Objetivo: Cadastrar, visualizar e gerenciar clientes.</w:t>
        <w:br/>
        <w:br/>
        <w:t>HTML (simplificado):</w:t>
        <w:br/>
        <w:t>&lt;form&gt;</w:t>
        <w:br/>
        <w:t xml:space="preserve">  &lt;label&gt;Nome do Cliente:&lt;/label&gt;</w:t>
        <w:br/>
        <w:t xml:space="preserve">  &lt;input type="text" required&gt;</w:t>
        <w:br/>
        <w:t xml:space="preserve">  &lt;label&gt;Email:&lt;/label&gt;</w:t>
        <w:br/>
        <w:t xml:space="preserve">  &lt;input type="email" required&gt;</w:t>
        <w:br/>
        <w:t xml:space="preserve">  &lt;button type="submit"&gt;Adicionar Cliente&lt;/button&gt;</w:t>
        <w:br/>
        <w:t>&lt;/form&gt;</w:t>
        <w:br/>
        <w:br/>
        <w:t>3.5 Tela de Relatórios</w:t>
        <w:br/>
        <w:br/>
        <w:t>Objetivo: Exibir relatórios de vendas e produtos.</w:t>
        <w:br/>
        <w:br/>
        <w:t>HTML (simplificado):</w:t>
        <w:br/>
        <w:t>&lt;section&gt;</w:t>
        <w:br/>
        <w:t xml:space="preserve">  &lt;h2&gt;Relatórios de Vendas&lt;/h2&gt;</w:t>
        <w:br/>
        <w:t xml:space="preserve">  &lt;p&gt;Total Vendas: 50&lt;/p&gt;</w:t>
        <w:br/>
        <w:t xml:space="preserve">  &lt;p&gt;Total Produtos: 20&lt;/p&gt;</w:t>
        <w:br/>
        <w:t>&lt;/section&gt;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