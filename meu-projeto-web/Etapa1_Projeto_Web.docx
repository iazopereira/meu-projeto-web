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1 - Projeto Web</w:t>
      </w:r>
    </w:p>
    <w:p>
      <w:r>
        <w:br/>
        <w:t>Introdução</w:t>
        <w:br/>
        <w:br/>
        <w:t>Contextualização</w:t>
        <w:br/>
        <w:t>Com o crescimento do comércio eletrônico, muitos pequenos empreendedores enfrentam dificuldades em gerenciar suas vendas e o relacionamento com clientes. Ferramentas complexas são caras ou difíceis de usar, e há uma lacuna no mercado para soluções simples, intuitivas e acessíveis.</w:t>
        <w:br/>
        <w:br/>
        <w:t>Motivação</w:t>
        <w:br/>
        <w:t>A motivação deste projeto é criar um sistema web que simplifique a gestão de pequenas empresas, permitindo que empreendedores otimizem seu tempo, reduzam erros e ofereçam um melhor atendimento aos clientes, promovendo inclusão digital e igualdade de oportunidades.</w:t>
        <w:br/>
        <w:br/>
        <w:t>Objetivos</w:t>
        <w:br/>
        <w:t>- Objetivo Geral: Desenvolver um sistema web que auxilie pequenos empreendedores no gerenciamento de vendas e clientes.</w:t>
        <w:br/>
        <w:t>- Objetivos Específicos:</w:t>
        <w:br/>
        <w:t xml:space="preserve">  1. Criar cadastro de produtos e clientes de forma intuitiva.</w:t>
        <w:br/>
        <w:t xml:space="preserve">  2. Implementar relatórios simples de vendas e estoque.</w:t>
        <w:br/>
        <w:t xml:space="preserve">  3. Garantir acessibilidade e responsividade em dispositivos móveis.</w:t>
        <w:br/>
        <w:br/>
        <w:t>Justificativa</w:t>
        <w:br/>
        <w:t>O sistema proposto permite que empreendedores aumentem a eficiência de seus processos, reduzam erros e ofereçam um serviço mais profissional, impactando positivamente a sustentabilidade de seus negócios.</w:t>
        <w:br/>
        <w:br/>
        <w:t>Especificação do Projeto</w:t>
        <w:br/>
        <w:br/>
        <w:t>Problema</w:t>
        <w:br/>
        <w:t>Pequenos empreendedores precisam de uma ferramenta digital que permita gerenciar vendas, clientes e estoque de forma simples, acessível e segura, sem depender de sistemas complexos e caros.</w:t>
        <w:br/>
        <w:br/>
        <w:t>Estado da Arte</w:t>
        <w:br/>
        <w:t>Existem softwares de gestão de vendas como [nome do software], porém são caros ou difíceis de usar. Este projeto busca oferecer uma alternativa intuitiva, de baixo custo e adaptada a usuários com pouca experiência em tecnologia.</w:t>
        <w:br/>
        <w:br/>
        <w:t>Perfis de Usuários</w:t>
        <w:br/>
        <w:t>- Usuário Principal: Pequeno empreendedor com experiência limitada em tecnologia.</w:t>
        <w:br/>
        <w:t>- Necessidades: Gestão simples de produtos, controle de vendas, relatórios visuais e fácil acesso em dispositivos móveis.</w:t>
        <w:br/>
        <w:t>- Considerações de Inclusão: Interfaces com cores acessíveis, fontes legíveis e navegação intuitiva.</w:t>
        <w:br/>
        <w:br/>
        <w:t>Histórias de Usuário</w:t>
        <w:br/>
        <w:t>1. Como empreendedor, quero cadastrar produtos no sistema, para manter controle do estoque.</w:t>
        <w:br/>
        <w:t>2. Como empreendedor, quero gerar relatórios de vendas mensais, para analisar meu desempenho financeiro.</w:t>
        <w:br/>
        <w:br/>
        <w:t>Requisitos Funcionais e Não Funcionais</w:t>
        <w:br/>
        <w:t>- Funcionais:</w:t>
        <w:br/>
        <w:t xml:space="preserve">  - Cadastro de produtos e clientes.</w:t>
        <w:br/>
        <w:t xml:space="preserve">  - Controle de estoque.</w:t>
        <w:br/>
        <w:t xml:space="preserve">  - Geração de relatórios.</w:t>
        <w:br/>
        <w:t>- Não Funcionais:</w:t>
        <w:br/>
        <w:t xml:space="preserve">  - Interface responsiva e acessível.</w:t>
        <w:br/>
        <w:t xml:space="preserve">  - Sistema seguro com login e senhas criptografadas.</w:t>
        <w:br/>
        <w:t xml:space="preserve">  - Suporte a múltiplos dispositivos.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